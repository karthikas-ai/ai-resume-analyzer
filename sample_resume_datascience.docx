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Verma</w:t>
      </w:r>
    </w:p>
    <w:p>
      <w:r>
        <w:t>rahul.verma@example.com | +91-9123456780 | linkedin.com/in/rahulverma</w:t>
      </w:r>
    </w:p>
    <w:p/>
    <w:p>
      <w:pPr>
        <w:pStyle w:val="Heading2"/>
      </w:pPr>
      <w:r>
        <w:t>Objective</w:t>
      </w:r>
    </w:p>
    <w:p>
      <w:r>
        <w:t>Aspiring data scientist with strong foundations in Python, statistics, and</w:t>
      </w:r>
    </w:p>
    <w:p>
      <w:r>
        <w:t>machine learning, seeking an entry-level role applying predictive modeling to</w:t>
      </w:r>
    </w:p>
    <w:p>
      <w:r>
        <w:t>real-world business problems.</w:t>
      </w:r>
    </w:p>
    <w:p/>
    <w:p>
      <w:pPr>
        <w:pStyle w:val="Heading2"/>
      </w:pPr>
      <w:r>
        <w:t>Technical Skills</w:t>
      </w:r>
    </w:p>
    <w:p>
      <w:r>
        <w:t>Python, Pandas, NumPy, Scikit-learn, Machine Learning, Statistics, SQL,</w:t>
      </w:r>
    </w:p>
    <w:p>
      <w:r>
        <w:t>Data Visualization, Matplotlib, Tableau</w:t>
      </w:r>
    </w:p>
    <w:p/>
    <w:p>
      <w:pPr>
        <w:pStyle w:val="Heading2"/>
      </w:pPr>
      <w:r>
        <w:t>Education</w:t>
      </w:r>
    </w:p>
    <w:p>
      <w:r>
        <w:t>B.E. Computer Science and Engineering (AI &amp; ML), XYZ Institute of Technology</w:t>
      </w:r>
    </w:p>
    <w:p>
      <w:r>
        <w:t>2022 - 2026, CGPA: 8.7/10</w:t>
      </w:r>
    </w:p>
    <w:p/>
    <w:p>
      <w:pPr>
        <w:pStyle w:val="Heading2"/>
      </w:pPr>
      <w:r>
        <w:t>Projects</w:t>
      </w:r>
    </w:p>
    <w:p>
      <w:r>
        <w:t>- Customer Churn Prediction: Built a machine learning pipeline using</w:t>
      </w:r>
    </w:p>
    <w:p>
      <w:r>
        <w:t xml:space="preserve">  Scikit-learn achieving 89% accuracy on customer churn prediction, with</w:t>
      </w:r>
    </w:p>
    <w:p>
      <w:r>
        <w:t xml:space="preserve">  feature engineering and cross-validation.</w:t>
      </w:r>
    </w:p>
    <w:p>
      <w:r>
        <w:t>- Sales Forecasting Dashboard: Created an interactive Tableau dashboard</w:t>
      </w:r>
    </w:p>
    <w:p>
      <w:r>
        <w:t xml:space="preserve">  visualizing sales trends across regions using SQL-derived datasets.</w:t>
      </w:r>
    </w:p>
    <w:p>
      <w:r>
        <w:t>- Sentiment Analysis Tool: Implemented an NLP pipeline in Python to classify</w:t>
      </w:r>
    </w:p>
    <w:p>
      <w:r>
        <w:t xml:space="preserve">  product reviews as positive, negative, or neutral.</w:t>
      </w:r>
    </w:p>
    <w:p/>
    <w:p>
      <w:pPr>
        <w:pStyle w:val="Heading2"/>
      </w:pPr>
      <w:r>
        <w:t>Experience</w:t>
      </w:r>
    </w:p>
    <w:p>
      <w:r>
        <w:t>Data Analytics Intern, InsightWorks Analytics (Dec 2024 - Feb 2025)</w:t>
      </w:r>
    </w:p>
    <w:p>
      <w:r>
        <w:t>- Cleaned and analyzed datasets of 50,000+ records using Pandas and SQL.</w:t>
      </w:r>
    </w:p>
    <w:p>
      <w:r>
        <w:t>- Presented insights to stakeholders using Tableau dashboards.</w:t>
      </w:r>
    </w:p>
    <w:p/>
    <w:p>
      <w:pPr>
        <w:pStyle w:val="Heading2"/>
      </w:pPr>
      <w:r>
        <w:t>Certifications</w:t>
      </w:r>
    </w:p>
    <w:p>
      <w:r>
        <w:t>- IBM Data Science Professional Certificate</w:t>
      </w:r>
    </w:p>
    <w:p>
      <w:r>
        <w:t>- Machine Learning by Andrew Ng, Coursera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