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Sharma</w:t>
      </w:r>
    </w:p>
    <w:p>
      <w:r>
        <w:t>Email: ananya.sharma@example.com | Phone: +91-9876543210 | LinkedIn: linkedin.com/in/ananyasharma</w:t>
      </w:r>
    </w:p>
    <w:p/>
    <w:p>
      <w:pPr>
        <w:pStyle w:val="Heading2"/>
      </w:pPr>
      <w:r>
        <w:t>Summary</w:t>
      </w:r>
    </w:p>
    <w:p>
      <w:r>
        <w:t>Final-year Computer Science student with hands-on experience building full stack</w:t>
      </w:r>
    </w:p>
    <w:p>
      <w:r>
        <w:t>web applications using React, Node.js, and MongoDB. Passionate about clean UI and</w:t>
      </w:r>
    </w:p>
    <w:p>
      <w:r>
        <w:t>scalable backend architecture.</w:t>
      </w:r>
    </w:p>
    <w:p/>
    <w:p>
      <w:pPr>
        <w:pStyle w:val="Heading2"/>
      </w:pPr>
      <w:r>
        <w:t>Skills</w:t>
      </w:r>
    </w:p>
    <w:p>
      <w:r>
        <w:t>JavaScript, React, Node.js, Express, MongoDB, HTML, CSS, Git, REST API, Bootstrap,</w:t>
      </w:r>
    </w:p>
    <w:p>
      <w:r>
        <w:t>SQL, Python</w:t>
      </w:r>
    </w:p>
    <w:p/>
    <w:p>
      <w:pPr>
        <w:pStyle w:val="Heading2"/>
      </w:pPr>
      <w:r>
        <w:t>Education</w:t>
      </w:r>
    </w:p>
    <w:p>
      <w:r>
        <w:t>B.Tech in Computer Science Engineering, ABC University, 2022-2026</w:t>
      </w:r>
    </w:p>
    <w:p>
      <w:pPr>
        <w:pStyle w:val="Heading2"/>
      </w:pPr>
      <w:r>
        <w:t>Cgpa: 8.4/10</w:t>
      </w:r>
    </w:p>
    <w:p/>
    <w:p>
      <w:pPr>
        <w:pStyle w:val="Heading2"/>
      </w:pPr>
      <w:r>
        <w:t>Projects</w:t>
      </w:r>
    </w:p>
    <w:p>
      <w:r>
        <w:t>- Campus Marketplace: Built a full stack marketplace app using React and Express,</w:t>
      </w:r>
    </w:p>
    <w:p>
      <w:r>
        <w:t xml:space="preserve">  with JWT authentication and a MongoDB backend. Deployed on Render.</w:t>
      </w:r>
    </w:p>
    <w:p>
      <w:r>
        <w:t>- Task Manager API: Designed a REST API with Node.js and Express supporting</w:t>
      </w:r>
    </w:p>
    <w:p>
      <w:r>
        <w:t xml:space="preserve">  CRUD operations and role-based access control.</w:t>
      </w:r>
    </w:p>
    <w:p>
      <w:r>
        <w:t>- Portfolio Website: Built and deployed a personal portfolio using HTML, CSS,</w:t>
      </w:r>
    </w:p>
    <w:p>
      <w:r>
        <w:t xml:space="preserve">  and vanilla JavaScript.</w:t>
      </w:r>
    </w:p>
    <w:p/>
    <w:p>
      <w:pPr>
        <w:pStyle w:val="Heading2"/>
      </w:pPr>
      <w:r>
        <w:t>Experience</w:t>
      </w:r>
    </w:p>
    <w:p>
      <w:r>
        <w:t>Web Development Intern, TechNova Solutions (Jun 2025 - Aug 2025)</w:t>
      </w:r>
    </w:p>
    <w:p>
      <w:r>
        <w:t>- Developed reusable React components, reducing frontend development time by 20%.</w:t>
      </w:r>
    </w:p>
    <w:p>
      <w:r>
        <w:t>- Collaborated with a team of 4 developers using Git and Agile methodology.</w:t>
      </w:r>
    </w:p>
    <w:p/>
    <w:p>
      <w:pPr>
        <w:pStyle w:val="Heading2"/>
      </w:pPr>
      <w:r>
        <w:t>Certifications</w:t>
      </w:r>
    </w:p>
    <w:p>
      <w:r>
        <w:t>- Full Stack Web Development, Coursera</w:t>
      </w:r>
    </w:p>
    <w:p>
      <w:r>
        <w:t>- Git and GitHub Essentials, IBM SkillsBuild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